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0"/>
        </w:rPr>
        <w:t>John Doe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0"/>
        </w:rPr>
        <w:t>New York | john@example.com | +1-555-123-4567 | linkedin.com/in/johndoe | github.com/johndoe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__________________________________________________________________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**PROFILE**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Detail-oriented Data Analyst with a proven ability to build efficient reporting solutions using **Python** and **SQL**. Contributed to **ADP** by developing reports with **95%** accuracy and optimizing queries for a **30%** performance improvement. Seeking to leverage analytical skills to enhance data-driven decision-making.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__________________________________________________________________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**EXPERIENCE:**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**ADP – New York**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**Data Analyst | 2022-2024**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*   Optimized **SQL** queries, resulting in a **30%** improvement in performance and reduced processing times.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*   Enhanced reporting accuracy to **95%** through meticulous data validation and error correction.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*   Developed and maintained **Python** scripts for data extraction, transformation, and loading (ETL) processes.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*   Collaborated with stakeholders to understand reporting requirements and deliver actionable insights.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__________________________________________________________________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**EDUCATION**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**Pace University – New York**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**MS Computer Science | GPA 4.0 | 2024**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__________________________________________________________________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**TECHNICAL SKILLS**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*   Programming Languages: **Python**, **SQL**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*   Databases: PostgreSQL, MySQL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*   Tools: Pandas, NumPy, Git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__________________________________________________________________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